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C7474EA" w:rsidP="0C7474EA" w:rsidRDefault="0C7474EA" w14:paraId="349C3532" w14:textId="7D90EDD4">
      <w:pPr>
        <w:pStyle w:val="Normal"/>
      </w:pPr>
      <w:r w:rsidRPr="0C7474EA" w:rsidR="0C7474EA">
        <w:rPr>
          <w:b w:val="1"/>
          <w:bCs w:val="1"/>
          <w:i w:val="1"/>
          <w:iCs w:val="1"/>
          <w:sz w:val="36"/>
          <w:szCs w:val="36"/>
        </w:rPr>
        <w:t>TDD Kata: Car Dealership Inventory System</w:t>
      </w:r>
    </w:p>
    <w:p w:rsidR="0C7474EA" w:rsidP="0C7474EA" w:rsidRDefault="0C7474EA" w14:paraId="6AFB2EBE" w14:textId="1969CC8C">
      <w:pPr>
        <w:pStyle w:val="Normal"/>
      </w:pPr>
      <w:r w:rsidRPr="0C7474EA" w:rsidR="0C7474EA">
        <w:rPr>
          <w:b w:val="1"/>
          <w:bCs w:val="1"/>
          <w:i w:val="1"/>
          <w:iCs w:val="1"/>
          <w:color w:val="1B1C1D"/>
          <w:sz w:val="28"/>
          <w:szCs w:val="28"/>
        </w:rPr>
        <w:t>Objective</w:t>
      </w:r>
    </w:p>
    <w:p w:rsidR="0C7474EA" w:rsidP="0C7474EA" w:rsidRDefault="0C7474EA" w14:paraId="47C098D4" w14:textId="1100F208">
      <w:pPr>
        <w:pStyle w:val="Normal"/>
      </w:pPr>
      <w:r w:rsidRPr="0C7474EA" w:rsidR="0C7474EA">
        <w:rPr>
          <w:b w:val="1"/>
          <w:bCs w:val="1"/>
          <w:i w:val="1"/>
          <w:iCs w:val="1"/>
          <w:color w:val="1B1C1D"/>
        </w:rPr>
        <w:t>The goal of this kata is to design, build, and test a full-stack Car Dealership Inventory System. This project will test your skills in API development, database management, frontend implementation, testing, and modern development workflows, including the use of AI tools.</w:t>
      </w:r>
    </w:p>
    <w:p w:rsidR="0C7474EA" w:rsidP="0C7474EA" w:rsidRDefault="0C7474EA" w14:paraId="22853494" w14:textId="2275E771">
      <w:pPr>
        <w:pStyle w:val="Normal"/>
      </w:pPr>
      <w:r w:rsidRPr="0C7474EA" w:rsidR="0C7474EA">
        <w:rPr>
          <w:b w:val="1"/>
          <w:bCs w:val="1"/>
          <w:i w:val="1"/>
          <w:iCs w:val="1"/>
          <w:color w:val="1B1C1D"/>
          <w:sz w:val="28"/>
          <w:szCs w:val="28"/>
        </w:rPr>
        <w:t>Core Requirements</w:t>
      </w:r>
    </w:p>
    <w:p w:rsidR="0C7474EA" w:rsidP="0C7474EA" w:rsidRDefault="0C7474EA" w14:paraId="48659B7B" w14:textId="774AAA47">
      <w:pPr>
        <w:pStyle w:val="Normal"/>
      </w:pPr>
      <w:r w:rsidRPr="0C7474EA" w:rsidR="0C7474EA">
        <w:rPr>
          <w:b w:val="1"/>
          <w:bCs w:val="1"/>
          <w:i w:val="1"/>
          <w:iCs w:val="1"/>
          <w:color w:val="1B1C1D"/>
          <w:sz w:val="24"/>
          <w:szCs w:val="24"/>
        </w:rPr>
        <w:t>1. Backend API (RESTful)</w:t>
      </w:r>
    </w:p>
    <w:p w:rsidR="0C7474EA" w:rsidP="0C7474EA" w:rsidRDefault="0C7474EA" w14:paraId="231F67AE" w14:textId="072F2FC0">
      <w:pPr>
        <w:pStyle w:val="Normal"/>
      </w:pPr>
      <w:r w:rsidRPr="0C7474EA" w:rsidR="0C7474EA">
        <w:rPr>
          <w:b w:val="1"/>
          <w:bCs w:val="1"/>
          <w:i w:val="1"/>
          <w:iCs w:val="1"/>
          <w:color w:val="1B1C1D"/>
        </w:rPr>
        <w:t>You are to build a robust backend API that will serve as the brain of the application.</w:t>
      </w:r>
    </w:p>
    <w:p xmlns:wp14="http://schemas.microsoft.com/office/word/2010/wordml" w14:paraId="568E0118" wp14:textId="66C261DF">
      <w:pPr>
        <w:pStyle w:val="ListBullet"/>
        <w:spacing w:after="60"/>
        <w:ind w:left="360"/>
        <w:rPr/>
      </w:pPr>
      <w:r w:rsidRPr="2FEFD29E" w:rsidR="2FEFD29E">
        <w:rPr>
          <w:b w:val="1"/>
          <w:bCs w:val="1"/>
        </w:rPr>
        <w:t xml:space="preserve">Technology: </w:t>
      </w:r>
      <w:r w:rsidR="2FEFD29E">
        <w:rPr/>
        <w:t>Choose one of the following: Node.js/TypeScript (with Express/</w:t>
      </w:r>
      <w:r w:rsidR="2FEFD29E">
        <w:rPr/>
        <w:t>NestJS</w:t>
      </w:r>
      <w:r w:rsidR="2FEFD29E">
        <w:rPr/>
        <w:t>), Python (with Django/</w:t>
      </w:r>
      <w:r w:rsidR="2FEFD29E">
        <w:rPr/>
        <w:t>FastAPI</w:t>
      </w:r>
      <w:r w:rsidR="2FEFD29E">
        <w:rPr/>
        <w:t>), or Ruby (with Rails).</w:t>
      </w:r>
    </w:p>
    <w:p xmlns:wp14="http://schemas.microsoft.com/office/word/2010/wordml" w14:paraId="2486E1DA" wp14:textId="77777777">
      <w:pPr>
        <w:pStyle w:val="ListBullet"/>
        <w:spacing w:after="60"/>
        <w:ind w:left="360"/>
        <w:rPr/>
      </w:pPr>
      <w:r w:rsidRPr="2FEFD29E" w:rsidR="2FEFD29E">
        <w:rPr>
          <w:b w:val="1"/>
          <w:bCs w:val="1"/>
        </w:rPr>
        <w:t xml:space="preserve">Database: </w:t>
      </w:r>
      <w:r w:rsidR="2FEFD29E">
        <w:rPr/>
        <w:t>The application must connect to a database (e.g., PostgreSQL, MongoDB, SQLite). An in-memory database is not sufficient.</w:t>
      </w:r>
    </w:p>
    <w:p xmlns:wp14="http://schemas.microsoft.com/office/word/2010/wordml" w14:paraId="77896FAC" wp14:textId="77777777">
      <w:pPr>
        <w:pStyle w:val="ListBullet"/>
        <w:spacing w:after="60"/>
        <w:ind w:left="360"/>
        <w:rPr/>
      </w:pPr>
      <w:r w:rsidRPr="2FEFD29E" w:rsidR="2FEFD29E">
        <w:rPr>
          <w:b w:val="1"/>
          <w:bCs w:val="1"/>
        </w:rPr>
        <w:t>User Authentication:</w:t>
      </w:r>
    </w:p>
    <w:p xmlns:wp14="http://schemas.microsoft.com/office/word/2010/wordml" w14:paraId="1C9D236E" wp14:textId="77777777">
      <w:pPr>
        <w:pStyle w:val="ListBullet"/>
        <w:spacing w:after="60"/>
        <w:ind w:left="720"/>
        <w:rPr/>
      </w:pPr>
      <w:r w:rsidR="2FEFD29E">
        <w:rPr/>
        <w:t>Users must be able to register and log in.</w:t>
      </w:r>
    </w:p>
    <w:p xmlns:wp14="http://schemas.microsoft.com/office/word/2010/wordml" w14:paraId="3B5ADB1B" wp14:textId="77777777">
      <w:pPr>
        <w:pStyle w:val="ListBullet"/>
        <w:spacing w:after="60"/>
        <w:ind w:left="720"/>
        <w:rPr/>
      </w:pPr>
      <w:r w:rsidR="2FEFD29E">
        <w:rPr/>
        <w:t>Implement token-based authentication (e.g., JWT) to secure certain API endpoints.</w:t>
      </w:r>
    </w:p>
    <w:p xmlns:wp14="http://schemas.microsoft.com/office/word/2010/wordml" w14:paraId="2A10FCAA" wp14:textId="77777777">
      <w:pPr>
        <w:pStyle w:val="ListBullet"/>
        <w:spacing w:after="60"/>
        <w:ind w:left="360"/>
        <w:rPr/>
      </w:pPr>
      <w:r w:rsidRPr="2FEFD29E" w:rsidR="2FEFD29E">
        <w:rPr>
          <w:b w:val="1"/>
          <w:bCs w:val="1"/>
        </w:rPr>
        <w:t>API Endpoints:</w:t>
      </w:r>
    </w:p>
    <w:p w:rsidR="0C7474EA" w:rsidP="0C7474EA" w:rsidRDefault="0C7474EA" w14:paraId="76EE6274" w14:textId="43C903B1">
      <w:pPr>
        <w:pStyle w:val="ListBullet"/>
        <w:ind w:left="720"/>
        <w:rPr/>
      </w:pPr>
      <w:r w:rsidRPr="2FEFD29E" w:rsidR="2FEFD29E">
        <w:rPr>
          <w:b w:val="1"/>
          <w:bCs w:val="1"/>
          <w:i w:val="1"/>
          <w:iCs w:val="1"/>
          <w:color w:val="1B1C1D"/>
        </w:rPr>
        <w:t xml:space="preserve">Auth: </w:t>
      </w:r>
      <w:r w:rsidRPr="2FEFD29E" w:rsidR="2FEFD29E">
        <w:rPr>
          <w:b w:val="1"/>
          <w:bCs w:val="1"/>
          <w:i w:val="1"/>
          <w:iCs w:val="1"/>
          <w:color w:val="575B5F"/>
        </w:rPr>
        <w:t>POST /api/auth/register</w:t>
      </w:r>
      <w:r w:rsidRPr="2FEFD29E" w:rsidR="2FEFD29E">
        <w:rPr>
          <w:b w:val="1"/>
          <w:bCs w:val="1"/>
          <w:i w:val="1"/>
          <w:iCs w:val="1"/>
          <w:color w:val="1B1C1D"/>
        </w:rPr>
        <w:t xml:space="preserve">, </w:t>
      </w:r>
      <w:r w:rsidRPr="2FEFD29E" w:rsidR="2FEFD29E">
        <w:rPr>
          <w:b w:val="1"/>
          <w:bCs w:val="1"/>
          <w:i w:val="1"/>
          <w:iCs w:val="1"/>
          <w:color w:val="575B5F"/>
        </w:rPr>
        <w:t>POST /api/auth/login</w:t>
      </w:r>
    </w:p>
    <w:p xmlns:wp14="http://schemas.microsoft.com/office/word/2010/wordml" w14:paraId="38CE633B" wp14:textId="77777777">
      <w:pPr>
        <w:pStyle w:val="ListBullet"/>
        <w:spacing w:after="60"/>
        <w:ind w:left="720"/>
        <w:rPr/>
      </w:pPr>
      <w:r w:rsidR="2FEFD29E">
        <w:rPr/>
        <w:t>Vehicles (Protected):</w:t>
      </w:r>
    </w:p>
    <w:p w:rsidR="0C7474EA" w:rsidP="0C7474EA" w:rsidRDefault="0C7474EA" w14:paraId="4EF1BC52" w14:textId="6CA788CE">
      <w:pPr>
        <w:pStyle w:val="ListBullet"/>
        <w:ind w:left="1080"/>
        <w:rPr/>
      </w:pPr>
      <w:r w:rsidRPr="2FEFD29E" w:rsidR="2FEFD29E">
        <w:rPr>
          <w:b w:val="1"/>
          <w:bCs w:val="1"/>
          <w:i w:val="1"/>
          <w:iCs w:val="1"/>
          <w:color w:val="575B5F"/>
        </w:rPr>
        <w:t>POST /api/vehicles</w:t>
      </w:r>
      <w:r w:rsidRPr="2FEFD29E" w:rsidR="2FEFD29E">
        <w:rPr>
          <w:b w:val="1"/>
          <w:bCs w:val="1"/>
          <w:i w:val="1"/>
          <w:iCs w:val="1"/>
          <w:color w:val="1B1C1D"/>
        </w:rPr>
        <w:t>: Add a new vehicle.</w:t>
      </w:r>
    </w:p>
    <w:p w:rsidR="0C7474EA" w:rsidP="0C7474EA" w:rsidRDefault="0C7474EA" w14:paraId="049FEFE9" w14:textId="66F2B22B">
      <w:pPr>
        <w:pStyle w:val="ListBullet"/>
        <w:ind w:left="1080"/>
        <w:rPr/>
      </w:pPr>
      <w:r w:rsidRPr="2FEFD29E" w:rsidR="2FEFD29E">
        <w:rPr>
          <w:b w:val="1"/>
          <w:bCs w:val="1"/>
          <w:i w:val="1"/>
          <w:iCs w:val="1"/>
          <w:color w:val="575B5F"/>
        </w:rPr>
        <w:t>GET /api/vehicles</w:t>
      </w:r>
      <w:r w:rsidRPr="2FEFD29E" w:rsidR="2FEFD29E">
        <w:rPr>
          <w:b w:val="1"/>
          <w:bCs w:val="1"/>
          <w:i w:val="1"/>
          <w:iCs w:val="1"/>
          <w:color w:val="1B1C1D"/>
        </w:rPr>
        <w:t>: View a list of all available vehicles.</w:t>
      </w:r>
    </w:p>
    <w:p w:rsidR="0C7474EA" w:rsidP="0C7474EA" w:rsidRDefault="0C7474EA" w14:paraId="2CA28EB0" w14:textId="483A8A07">
      <w:pPr>
        <w:pStyle w:val="ListBullet"/>
        <w:ind w:left="1080"/>
        <w:rPr/>
      </w:pPr>
      <w:r w:rsidRPr="2FEFD29E" w:rsidR="2FEFD29E">
        <w:rPr>
          <w:b w:val="1"/>
          <w:bCs w:val="1"/>
          <w:i w:val="1"/>
          <w:iCs w:val="1"/>
          <w:color w:val="575B5F"/>
        </w:rPr>
        <w:t>GET /api/vehicles/search</w:t>
      </w:r>
      <w:r w:rsidRPr="2FEFD29E" w:rsidR="2FEFD29E">
        <w:rPr>
          <w:b w:val="1"/>
          <w:bCs w:val="1"/>
          <w:i w:val="1"/>
          <w:iCs w:val="1"/>
          <w:color w:val="1B1C1D"/>
        </w:rPr>
        <w:t>: Search for vehicles by make, model, category, or price range.</w:t>
      </w:r>
    </w:p>
    <w:p w:rsidR="0C7474EA" w:rsidP="0C7474EA" w:rsidRDefault="0C7474EA" w14:paraId="16FE3058" w14:textId="5F040698">
      <w:pPr>
        <w:pStyle w:val="ListBullet"/>
        <w:ind w:left="1080"/>
        <w:rPr/>
      </w:pPr>
      <w:r w:rsidRPr="2FEFD29E" w:rsidR="2FEFD29E">
        <w:rPr>
          <w:b w:val="1"/>
          <w:bCs w:val="1"/>
          <w:i w:val="1"/>
          <w:iCs w:val="1"/>
          <w:color w:val="575B5F"/>
        </w:rPr>
        <w:t>PUT /api/vehicles/:id</w:t>
      </w:r>
      <w:r w:rsidRPr="2FEFD29E" w:rsidR="2FEFD29E">
        <w:rPr>
          <w:b w:val="1"/>
          <w:bCs w:val="1"/>
          <w:i w:val="1"/>
          <w:iCs w:val="1"/>
          <w:color w:val="1B1C1D"/>
        </w:rPr>
        <w:t>: Update a vehicle's details.</w:t>
      </w:r>
    </w:p>
    <w:p w:rsidR="0C7474EA" w:rsidP="0C7474EA" w:rsidRDefault="0C7474EA" w14:paraId="11947A04" w14:textId="6129F714">
      <w:pPr>
        <w:pStyle w:val="ListBullet"/>
        <w:ind w:left="1080"/>
        <w:rPr/>
      </w:pPr>
      <w:r w:rsidRPr="2FEFD29E" w:rsidR="2FEFD29E">
        <w:rPr>
          <w:b w:val="1"/>
          <w:bCs w:val="1"/>
          <w:i w:val="1"/>
          <w:iCs w:val="1"/>
          <w:color w:val="575B5F"/>
        </w:rPr>
        <w:t>DELETE /api/vehicles/:id</w:t>
      </w:r>
      <w:r w:rsidRPr="2FEFD29E" w:rsidR="2FEFD29E">
        <w:rPr>
          <w:b w:val="1"/>
          <w:bCs w:val="1"/>
          <w:i w:val="1"/>
          <w:iCs w:val="1"/>
          <w:color w:val="1B1C1D"/>
        </w:rPr>
        <w:t>: Delete a vehicle (Admin only).</w:t>
      </w:r>
    </w:p>
    <w:p xmlns:wp14="http://schemas.microsoft.com/office/word/2010/wordml" w14:paraId="2D9A7204" wp14:textId="77777777">
      <w:pPr>
        <w:pStyle w:val="ListBullet"/>
        <w:spacing w:after="60"/>
        <w:ind w:left="720"/>
        <w:rPr/>
      </w:pPr>
      <w:r w:rsidR="2FEFD29E">
        <w:rPr/>
        <w:t>Inventory (Protected):</w:t>
      </w:r>
    </w:p>
    <w:p w:rsidR="0C7474EA" w:rsidP="0C7474EA" w:rsidRDefault="0C7474EA" w14:paraId="59D3EDD5" w14:textId="2E889856">
      <w:pPr>
        <w:pStyle w:val="ListBullet"/>
        <w:ind w:left="1080"/>
        <w:rPr/>
      </w:pPr>
      <w:r w:rsidRPr="2FEFD29E" w:rsidR="2FEFD29E">
        <w:rPr>
          <w:b w:val="1"/>
          <w:bCs w:val="1"/>
          <w:i w:val="1"/>
          <w:iCs w:val="1"/>
          <w:color w:val="575B5F"/>
        </w:rPr>
        <w:t>POST /api/vehicles/:id/purchase</w:t>
      </w:r>
      <w:r w:rsidRPr="2FEFD29E" w:rsidR="2FEFD29E">
        <w:rPr>
          <w:b w:val="1"/>
          <w:bCs w:val="1"/>
          <w:i w:val="1"/>
          <w:iCs w:val="1"/>
          <w:color w:val="1B1C1D"/>
        </w:rPr>
        <w:t>: Purchase a vehicle, decreasing its quantity.</w:t>
      </w:r>
    </w:p>
    <w:p w:rsidR="0C7474EA" w:rsidP="0C7474EA" w:rsidRDefault="0C7474EA" w14:paraId="6DFB2C58" w14:textId="64E61193">
      <w:pPr>
        <w:pStyle w:val="ListBullet"/>
        <w:ind w:left="1080"/>
        <w:rPr/>
      </w:pPr>
      <w:r w:rsidRPr="2FEFD29E" w:rsidR="2FEFD29E">
        <w:rPr>
          <w:b w:val="1"/>
          <w:bCs w:val="1"/>
          <w:i w:val="1"/>
          <w:iCs w:val="1"/>
          <w:color w:val="575B5F"/>
        </w:rPr>
        <w:t>POST /api/vehicles/:id/restock</w:t>
      </w:r>
      <w:r w:rsidRPr="2FEFD29E" w:rsidR="2FEFD29E">
        <w:rPr>
          <w:b w:val="1"/>
          <w:bCs w:val="1"/>
          <w:i w:val="1"/>
          <w:iCs w:val="1"/>
          <w:color w:val="1B1C1D"/>
        </w:rPr>
        <w:t>: Restock a vehicle, increasing its quantity (Admin only).</w:t>
      </w:r>
    </w:p>
    <w:p w:rsidR="0C7474EA" w:rsidP="0C7474EA" w:rsidRDefault="0C7474EA" w14:paraId="57D54DE3" w14:textId="7AC52521">
      <w:pPr>
        <w:pStyle w:val="Normal"/>
      </w:pPr>
      <w:r w:rsidRPr="0C7474EA" w:rsidR="0C7474EA">
        <w:rPr>
          <w:b w:val="1"/>
          <w:bCs w:val="1"/>
          <w:i w:val="1"/>
          <w:iCs w:val="1"/>
          <w:color w:val="1B1C1D"/>
        </w:rPr>
        <w:t>Each vehicle must have a unique ID, make, model, category, price, and quantity in stock.</w:t>
      </w:r>
    </w:p>
    <w:p xmlns:wp14="http://schemas.microsoft.com/office/word/2010/wordml" w14:paraId="31C16344" wp14:textId="77777777">
      <w:pPr>
        <w:spacing w:before="240" w:after="80"/>
      </w:pPr>
      <w:r>
        <w:rPr>
          <w:b/>
          <w:sz w:val="24"/>
        </w:rPr>
        <w:t>2. Frontend Application</w:t>
      </w:r>
    </w:p>
    <w:p xmlns:wp14="http://schemas.microsoft.com/office/word/2010/wordml" w14:paraId="6E6C6D6F" wp14:textId="77777777">
      <w:pPr>
        <w:spacing w:after="120"/>
      </w:pPr>
      <w:r>
        <w:t>You must build a modern, single-page application (SPA) to interact with your backend API.</w:t>
      </w:r>
    </w:p>
    <w:p xmlns:wp14="http://schemas.microsoft.com/office/word/2010/wordml" w14:paraId="73AFC348" wp14:textId="0EAAAD56">
      <w:pPr>
        <w:pStyle w:val="ListBullet"/>
        <w:spacing w:after="60"/>
        <w:ind w:left="360"/>
        <w:rPr/>
      </w:pPr>
      <w:r w:rsidRPr="2FEFD29E" w:rsidR="2FEFD29E">
        <w:rPr>
          <w:b w:val="1"/>
          <w:bCs w:val="1"/>
        </w:rPr>
        <w:t xml:space="preserve">Technology: </w:t>
      </w:r>
      <w:r w:rsidR="2FEFD29E">
        <w:rPr/>
        <w:t xml:space="preserve">You must use </w:t>
      </w:r>
      <w:r w:rsidRPr="2FEFD29E" w:rsidR="2FEFD29E">
        <w:rPr>
          <w:noProof w:val="0"/>
          <w:lang w:val="en-US"/>
        </w:rPr>
        <w:t>HTML5, CSS3, Tailwind, and React</w:t>
      </w:r>
    </w:p>
    <w:p xmlns:wp14="http://schemas.microsoft.com/office/word/2010/wordml" w14:paraId="67ABF709" wp14:textId="77777777">
      <w:pPr>
        <w:pStyle w:val="ListBullet"/>
        <w:spacing w:after="60"/>
        <w:ind w:left="360"/>
        <w:rPr/>
      </w:pPr>
      <w:r w:rsidRPr="2FEFD29E" w:rsidR="2FEFD29E">
        <w:rPr>
          <w:b w:val="1"/>
          <w:bCs w:val="1"/>
        </w:rPr>
        <w:t>Functionality:</w:t>
      </w:r>
    </w:p>
    <w:p xmlns:wp14="http://schemas.microsoft.com/office/word/2010/wordml" w14:paraId="110765A7" wp14:textId="77777777">
      <w:pPr>
        <w:pStyle w:val="ListBullet"/>
        <w:spacing w:after="60"/>
        <w:ind w:left="720"/>
        <w:rPr/>
      </w:pPr>
      <w:r w:rsidR="2FEFD29E">
        <w:rPr/>
        <w:t>User registration and login forms.</w:t>
      </w:r>
    </w:p>
    <w:p xmlns:wp14="http://schemas.microsoft.com/office/word/2010/wordml" w14:paraId="3C0D6474" wp14:textId="77777777">
      <w:pPr>
        <w:pStyle w:val="ListBullet"/>
        <w:spacing w:after="60"/>
        <w:ind w:left="720"/>
        <w:rPr/>
      </w:pPr>
      <w:r w:rsidR="2FEFD29E">
        <w:rPr/>
        <w:t>A dashboard or homepage to display all available vehicles.</w:t>
      </w:r>
    </w:p>
    <w:p xmlns:wp14="http://schemas.microsoft.com/office/word/2010/wordml" w14:paraId="266648DE" wp14:textId="77777777">
      <w:pPr>
        <w:pStyle w:val="ListBullet"/>
        <w:spacing w:after="60"/>
        <w:ind w:left="720"/>
        <w:rPr/>
      </w:pPr>
      <w:r w:rsidR="2FEFD29E">
        <w:rPr/>
        <w:t>Functionality to search and filter vehicles.</w:t>
      </w:r>
    </w:p>
    <w:p xmlns:wp14="http://schemas.microsoft.com/office/word/2010/wordml" w14:paraId="36D72169" wp14:textId="77777777">
      <w:pPr>
        <w:pStyle w:val="ListBullet"/>
        <w:spacing w:after="60"/>
        <w:ind w:left="720"/>
        <w:rPr/>
      </w:pPr>
      <w:r w:rsidR="2FEFD29E">
        <w:rPr/>
        <w:t>A "Purchase" button on each vehicle, which should be disabled if the quantity is zero.</w:t>
      </w:r>
    </w:p>
    <w:p xmlns:wp14="http://schemas.microsoft.com/office/word/2010/wordml" w14:paraId="659F56B6" wp14:textId="77777777">
      <w:pPr>
        <w:pStyle w:val="ListBullet"/>
        <w:spacing w:after="60"/>
        <w:ind w:left="720"/>
        <w:rPr/>
      </w:pPr>
      <w:r w:rsidR="2FEFD29E">
        <w:rPr/>
        <w:t>(For Admin Users) Forms/UI to add, update, and delete vehicles.</w:t>
      </w:r>
    </w:p>
    <w:p xmlns:wp14="http://schemas.microsoft.com/office/word/2010/wordml" w14:paraId="36EC6B75" wp14:textId="77777777">
      <w:pPr>
        <w:pStyle w:val="ListBullet"/>
        <w:spacing w:after="60"/>
        <w:ind w:left="360"/>
        <w:rPr/>
      </w:pPr>
      <w:r w:rsidRPr="2FEFD29E" w:rsidR="2FEFD29E">
        <w:rPr>
          <w:b w:val="1"/>
          <w:bCs w:val="1"/>
        </w:rPr>
        <w:t xml:space="preserve">Design: </w:t>
      </w:r>
      <w:r w:rsidR="2FEFD29E">
        <w:rPr/>
        <w:t>This is a chance to show your creativity. The application should be visually appealing, responsive, and provide a great user experience.</w:t>
      </w:r>
    </w:p>
    <w:p xmlns:wp14="http://schemas.microsoft.com/office/word/2010/wordml" w14:paraId="39A70B2F" wp14:textId="77777777">
      <w:pPr>
        <w:spacing w:before="240" w:after="120"/>
      </w:pPr>
      <w:r>
        <w:rPr>
          <w:b/>
          <w:sz w:val="28"/>
        </w:rPr>
        <w:t>Process &amp; Technical Guidelines</w:t>
      </w:r>
    </w:p>
    <w:p xmlns:wp14="http://schemas.microsoft.com/office/word/2010/wordml" w14:paraId="340C949D" wp14:textId="77777777">
      <w:pPr>
        <w:spacing w:before="120" w:after="80"/>
      </w:pPr>
      <w:r>
        <w:rPr>
          <w:b/>
          <w:sz w:val="24"/>
        </w:rPr>
        <w:t>1. Test-Driven Development (TDD)</w:t>
      </w:r>
    </w:p>
    <w:p xmlns:wp14="http://schemas.microsoft.com/office/word/2010/wordml" w14:paraId="5B21AA38" wp14:textId="77777777">
      <w:pPr>
        <w:spacing w:after="240"/>
      </w:pPr>
      <w:r>
        <w:t>Write tests before implementing functionality. We expect to see a clear "Red-Green-Refactor" pattern in your commit history, especially for the backend logic. Aim for high test coverage with meaningful test cases.</w:t>
      </w:r>
    </w:p>
    <w:p xmlns:wp14="http://schemas.microsoft.com/office/word/2010/wordml" w14:paraId="3B2814CA" wp14:textId="77777777">
      <w:pPr>
        <w:spacing w:before="240" w:after="80"/>
      </w:pPr>
      <w:r>
        <w:rPr>
          <w:b/>
          <w:sz w:val="24"/>
        </w:rPr>
        <w:t>2. Clean Coding Practices</w:t>
      </w:r>
    </w:p>
    <w:p xmlns:wp14="http://schemas.microsoft.com/office/word/2010/wordml" w14:paraId="0BC15B22" wp14:textId="77777777">
      <w:pPr>
        <w:spacing w:after="240"/>
      </w:pPr>
      <w:r>
        <w:t>Write clean, readable, and maintainable code. Follow SOLID principles and other best practices in software design. Your code should be well-documented with meaningful comments and clear naming conventions.</w:t>
      </w:r>
    </w:p>
    <w:p xmlns:wp14="http://schemas.microsoft.com/office/word/2010/wordml" w14:paraId="68AA04BB" wp14:textId="77777777">
      <w:pPr>
        <w:spacing w:before="240" w:after="80"/>
      </w:pPr>
      <w:r>
        <w:rPr>
          <w:b/>
          <w:sz w:val="24"/>
        </w:rPr>
        <w:t>3. Git &amp; Version Control</w:t>
      </w:r>
    </w:p>
    <w:p xmlns:wp14="http://schemas.microsoft.com/office/word/2010/wordml" w14:paraId="2E01E300" wp14:textId="77777777">
      <w:pPr>
        <w:spacing w:after="240"/>
      </w:pPr>
      <w:r>
        <w:t>Use Git for version control. Commit your changes frequently with clear, descriptive messages that narrate your development journey.</w:t>
      </w:r>
    </w:p>
    <w:p xmlns:wp14="http://schemas.microsoft.com/office/word/2010/wordml" w14:paraId="5CD9A086" wp14:textId="77777777">
      <w:pPr>
        <w:spacing w:before="240" w:after="80"/>
      </w:pPr>
      <w:r>
        <w:rPr>
          <w:b/>
          <w:sz w:val="24"/>
        </w:rPr>
        <w:t>4. AI Usage Policy (Important)</w:t>
      </w:r>
    </w:p>
    <w:p xmlns:wp14="http://schemas.microsoft.com/office/word/2010/wordml" w14:paraId="520E98FE" wp14:textId="77777777">
      <w:pPr>
        <w:spacing w:after="120"/>
      </w:pPr>
      <w:r>
        <w:t>We believe AI is a critical tool in the modern software development lifecycle. You are encouraged and expected to use AI tools. However, you must be transparent about it.</w:t>
      </w:r>
    </w:p>
    <w:p xmlns:wp14="http://schemas.microsoft.com/office/word/2010/wordml" w14:paraId="0C8FC6B5" wp14:textId="77777777">
      <w:pPr>
        <w:pStyle w:val="ListBullet"/>
        <w:spacing w:after="80"/>
        <w:ind w:left="360"/>
        <w:rPr/>
      </w:pPr>
      <w:r w:rsidRPr="2FEFD29E" w:rsidR="2FEFD29E">
        <w:rPr>
          <w:b w:val="1"/>
          <w:bCs w:val="1"/>
        </w:rPr>
        <w:t xml:space="preserve">AI Co-authorship: </w:t>
      </w:r>
      <w:r w:rsidR="2FEFD29E">
        <w:rPr/>
        <w:t>For every commit where you used an AI tool (for generating boilerplate, writing tests, debugging, etc.), you must add the AI as a co-author.</w:t>
      </w:r>
    </w:p>
    <w:p xmlns:wp14="http://schemas.microsoft.com/office/word/2010/wordml" w14:paraId="02C833CE" wp14:textId="77777777">
      <w:pPr>
        <w:spacing w:after="80"/>
        <w:ind w:left="720"/>
      </w:pPr>
      <w:r w:rsidRPr="0C7474EA" w:rsidR="0C7474EA">
        <w:rPr>
          <w:i w:val="1"/>
          <w:iCs w:val="1"/>
        </w:rPr>
        <w:t xml:space="preserve">How to add a co-author: </w:t>
      </w:r>
      <w:r w:rsidR="0C7474EA">
        <w:rPr/>
        <w:t>At the end of your commit message, add two empty lines, followed by the co-author trailer.</w:t>
      </w:r>
    </w:p>
    <w:tbl>
      <w:tblPr>
        <w:tblStyle w:val="TableGrid"/>
        <w:tblW w:w="0" w:type="auto"/>
        <w:tblLook w:val="04A0" w:firstRow="1" w:lastRow="0" w:firstColumn="1" w:lastColumn="0" w:noHBand="0" w:noVBand="1"/>
      </w:tblPr>
      <w:tblGrid>
        <w:gridCol w:w="7920"/>
      </w:tblGrid>
      <w:tr w:rsidR="0C7474EA" w:rsidTr="0C7474EA" w14:paraId="086C37C7">
        <w:tc>
          <w:tcPr>
            <w:tcW w:w="7920" w:type="dxa"/>
            <w:shd w:val="clear" w:color="auto" w:fill="F7FAFC"/>
            <w:tcMar/>
          </w:tcPr>
          <w:p w:rsidR="0C7474EA" w:rsidP="0C7474EA" w:rsidRDefault="0C7474EA" w14:paraId="2C544F81" w14:textId="50A544E0">
            <w:pPr>
              <w:pStyle w:val="Normal"/>
            </w:pPr>
            <w:r w:rsidRPr="0C7474EA" w:rsidR="0C7474EA">
              <w:rPr>
                <w:rFonts w:ascii="Consolas" w:hAnsi="Consolas" w:eastAsia="Consolas" w:cs="Consolas"/>
                <w:b w:val="1"/>
                <w:bCs w:val="1"/>
                <w:i w:val="1"/>
                <w:iCs w:val="1"/>
                <w:color w:val="575B5F"/>
                <w:sz w:val="19"/>
                <w:szCs w:val="19"/>
              </w:rPr>
              <w:t>git commit -m "feat: Implement user registration endpoint</w:t>
            </w:r>
            <w:r>
              <w:br/>
            </w:r>
            <w:r>
              <w:br/>
            </w:r>
            <w:r w:rsidRPr="0C7474EA" w:rsidR="0C7474EA">
              <w:rPr>
                <w:rFonts w:ascii="Consolas" w:hAnsi="Consolas" w:eastAsia="Consolas" w:cs="Consolas"/>
                <w:b w:val="1"/>
                <w:bCs w:val="1"/>
                <w:i w:val="1"/>
                <w:iCs w:val="1"/>
                <w:color w:val="575B5F"/>
                <w:sz w:val="19"/>
                <w:szCs w:val="19"/>
              </w:rPr>
              <w:t>Used an AI assistant to generate the initial boilerplate for the</w:t>
            </w:r>
            <w:r>
              <w:br/>
            </w:r>
            <w:r w:rsidRPr="0C7474EA" w:rsidR="0C7474EA">
              <w:rPr>
                <w:rFonts w:ascii="Consolas" w:hAnsi="Consolas" w:eastAsia="Consolas" w:cs="Consolas"/>
                <w:b w:val="1"/>
                <w:bCs w:val="1"/>
                <w:i w:val="1"/>
                <w:iCs w:val="1"/>
                <w:color w:val="575B5F"/>
                <w:sz w:val="19"/>
                <w:szCs w:val="19"/>
              </w:rPr>
              <w:t>controller and service, then manually added validation logic.</w:t>
            </w:r>
            <w:r>
              <w:br/>
            </w:r>
            <w:r>
              <w:br/>
            </w:r>
            <w:r w:rsidRPr="0C7474EA" w:rsidR="0C7474EA">
              <w:rPr>
                <w:rFonts w:ascii="Consolas" w:hAnsi="Consolas" w:eastAsia="Consolas" w:cs="Consolas"/>
                <w:b w:val="1"/>
                <w:bCs w:val="1"/>
                <w:i w:val="1"/>
                <w:iCs w:val="1"/>
                <w:color w:val="575B5F"/>
                <w:sz w:val="19"/>
                <w:szCs w:val="19"/>
              </w:rPr>
              <w:t>Co-authored-by: AI Tool Name &lt;AI@users.noreply.github.com&gt;"</w:t>
            </w:r>
          </w:p>
        </w:tc>
      </w:tr>
    </w:tbl>
    <w:p xmlns:wp14="http://schemas.microsoft.com/office/word/2010/wordml" w14:paraId="69740EF7" wp14:textId="77777777">
      <w:pPr>
        <w:pStyle w:val="ListBullet"/>
        <w:spacing w:before="120" w:after="80"/>
        <w:ind w:left="360"/>
        <w:rPr/>
      </w:pPr>
      <w:r w:rsidRPr="2FEFD29E" w:rsidR="2FEFD29E">
        <w:rPr>
          <w:b w:val="1"/>
          <w:bCs w:val="1"/>
        </w:rPr>
        <w:t xml:space="preserve">README Documentation: </w:t>
      </w:r>
      <w:r w:rsidR="2FEFD29E">
        <w:rPr/>
        <w:t>Your README.md file must include a detailed section titled "My AI Usage". In this section, you must describe:</w:t>
      </w:r>
    </w:p>
    <w:p xmlns:wp14="http://schemas.microsoft.com/office/word/2010/wordml" w14:paraId="00E30B4D" wp14:textId="77777777">
      <w:pPr>
        <w:pStyle w:val="ListBullet"/>
        <w:spacing w:after="60"/>
        <w:ind w:left="720"/>
        <w:rPr/>
      </w:pPr>
      <w:r w:rsidR="2FEFD29E">
        <w:rPr/>
        <w:t>Which AI tools you used (e.g., GitHub Copilot, ChatGPT, Gemini, etc.).</w:t>
      </w:r>
    </w:p>
    <w:p xmlns:wp14="http://schemas.microsoft.com/office/word/2010/wordml" w14:paraId="0B09AB3B" wp14:textId="77777777">
      <w:pPr>
        <w:pStyle w:val="ListBullet"/>
        <w:spacing w:after="60"/>
        <w:ind w:left="720"/>
        <w:rPr/>
      </w:pPr>
      <w:r w:rsidR="2FEFD29E">
        <w:rPr/>
        <w:t>How you used them (e.g., "I used Gemini to brainstorm API endpoint structures," or "I asked Copilot to generate unit tests for my service layer").</w:t>
      </w:r>
    </w:p>
    <w:p xmlns:wp14="http://schemas.microsoft.com/office/word/2010/wordml" w14:paraId="7B694387" wp14:textId="77777777">
      <w:pPr>
        <w:pStyle w:val="ListBullet"/>
        <w:spacing w:after="60"/>
        <w:ind w:left="720"/>
        <w:rPr/>
      </w:pPr>
      <w:r w:rsidR="2FEFD29E">
        <w:rPr/>
        <w:t>Your reflection on how AI impacted your workflow.</w:t>
      </w:r>
    </w:p>
    <w:p xmlns:wp14="http://schemas.microsoft.com/office/word/2010/wordml" w14:paraId="6E36FC88" wp14:textId="77777777">
      <w:pPr>
        <w:pStyle w:val="ListBullet"/>
        <w:spacing w:after="80"/>
        <w:ind w:left="360"/>
        <w:rPr/>
      </w:pPr>
      <w:r w:rsidRPr="2FEFD29E" w:rsidR="2FEFD29E">
        <w:rPr>
          <w:b w:val="1"/>
          <w:bCs w:val="1"/>
        </w:rPr>
        <w:t xml:space="preserve">Interview Discussion: </w:t>
      </w:r>
      <w:r w:rsidR="2FEFD29E">
        <w:rPr/>
        <w:t>Be prepared to discuss your AI usage in detail during the interview. We are interested in how you leverage these tools effectively and responsibly.</w:t>
      </w:r>
    </w:p>
    <w:p xmlns:wp14="http://schemas.microsoft.com/office/word/2010/wordml" w14:paraId="42B1A2E3" wp14:textId="77777777">
      <w:pPr>
        <w:spacing w:before="240" w:after="120"/>
      </w:pPr>
      <w:r>
        <w:rPr>
          <w:b/>
          <w:sz w:val="28"/>
        </w:rPr>
        <w:t>Deliverables</w:t>
      </w:r>
    </w:p>
    <w:p xmlns:wp14="http://schemas.microsoft.com/office/word/2010/wordml" w14:paraId="7BFFA086" wp14:textId="77777777">
      <w:pPr>
        <w:pStyle w:val="ListBullet"/>
        <w:spacing w:after="60"/>
        <w:ind w:left="360"/>
        <w:rPr/>
      </w:pPr>
      <w:r w:rsidR="2FEFD29E">
        <w:rPr/>
        <w:t>A public Git repository link (e.g., on GitHub, GitLab).</w:t>
      </w:r>
    </w:p>
    <w:p xmlns:wp14="http://schemas.microsoft.com/office/word/2010/wordml" w14:paraId="33688B4D" wp14:textId="77777777">
      <w:pPr>
        <w:pStyle w:val="ListBullet"/>
        <w:spacing w:after="60"/>
        <w:ind w:left="360"/>
        <w:rPr/>
      </w:pPr>
      <w:r w:rsidR="2FEFD29E">
        <w:rPr/>
        <w:t>A comprehensive README.md file that includes:</w:t>
      </w:r>
    </w:p>
    <w:p xmlns:wp14="http://schemas.microsoft.com/office/word/2010/wordml" w14:paraId="43EE24C1" wp14:textId="77777777">
      <w:pPr>
        <w:pStyle w:val="ListBullet"/>
        <w:spacing w:after="60"/>
        <w:ind w:left="720"/>
        <w:rPr/>
      </w:pPr>
      <w:r w:rsidR="2FEFD29E">
        <w:rPr/>
        <w:t>A clear explanation of the project.</w:t>
      </w:r>
    </w:p>
    <w:p xmlns:wp14="http://schemas.microsoft.com/office/word/2010/wordml" w14:paraId="697BB999" wp14:textId="77777777">
      <w:pPr>
        <w:pStyle w:val="ListBullet"/>
        <w:spacing w:after="60"/>
        <w:ind w:left="720"/>
        <w:rPr/>
      </w:pPr>
      <w:r w:rsidR="2FEFD29E">
        <w:rPr/>
        <w:t>Detailed instructions on how to set up and run the project locally (both backend and frontend).</w:t>
      </w:r>
    </w:p>
    <w:p xmlns:wp14="http://schemas.microsoft.com/office/word/2010/wordml" w14:paraId="27832113" wp14:textId="77777777">
      <w:pPr>
        <w:pStyle w:val="ListBullet"/>
        <w:spacing w:after="60"/>
        <w:ind w:left="720"/>
        <w:rPr/>
      </w:pPr>
      <w:r w:rsidR="2FEFD29E">
        <w:rPr/>
        <w:t>Screenshots of your final application in action.</w:t>
      </w:r>
    </w:p>
    <w:p xmlns:wp14="http://schemas.microsoft.com/office/word/2010/wordml" w14:paraId="588AE26A" wp14:textId="77777777">
      <w:pPr>
        <w:pStyle w:val="ListBullet"/>
        <w:spacing w:after="60"/>
        <w:ind w:left="720"/>
        <w:rPr/>
      </w:pPr>
      <w:r w:rsidR="2FEFD29E">
        <w:rPr/>
        <w:t>The mandatory "My AI Usage" section.</w:t>
      </w:r>
    </w:p>
    <w:p xmlns:wp14="http://schemas.microsoft.com/office/word/2010/wordml" w14:paraId="75428221" wp14:textId="77777777">
      <w:pPr>
        <w:pStyle w:val="ListBullet"/>
        <w:spacing w:after="60"/>
        <w:ind w:left="360"/>
        <w:rPr/>
      </w:pPr>
      <w:r w:rsidR="2FEFD29E">
        <w:rPr/>
        <w:t>A test report showing the results of your test suite.</w:t>
      </w:r>
    </w:p>
    <w:p w:rsidR="2FEFD29E" w:rsidP="2FEFD29E" w:rsidRDefault="2FEFD29E" w14:paraId="099B4328" w14:textId="6B9241FD">
      <w:pPr>
        <w:pStyle w:val="ListBullet"/>
        <w:spacing w:after="60"/>
        <w:ind w:left="360"/>
        <w:rPr/>
      </w:pPr>
      <w:r w:rsidRPr="2FEFD29E" w:rsidR="2FEFD29E">
        <w:rPr>
          <w:noProof w:val="0"/>
          <w:lang w:val="en-US"/>
        </w:rPr>
        <w:t xml:space="preserve">A root PROMPTS.md </w:t>
      </w:r>
      <w:r w:rsidRPr="2FEFD29E" w:rsidR="2FEFD29E">
        <w:rPr>
          <w:noProof w:val="0"/>
          <w:lang w:val="en-US"/>
        </w:rPr>
        <w:t>containing</w:t>
      </w:r>
      <w:r w:rsidRPr="2FEFD29E" w:rsidR="2FEFD29E">
        <w:rPr>
          <w:noProof w:val="0"/>
          <w:lang w:val="en-US"/>
        </w:rPr>
        <w:t xml:space="preserve"> your raw, unedited AI chat logs or public chat links (no AI-generated summaries).</w:t>
      </w:r>
    </w:p>
    <w:p xmlns:wp14="http://schemas.microsoft.com/office/word/2010/wordml" w14:paraId="3107D8FD" wp14:textId="77777777">
      <w:pPr>
        <w:pStyle w:val="ListBullet"/>
        <w:spacing w:after="60"/>
        <w:ind w:left="360"/>
        <w:rPr/>
      </w:pPr>
      <w:r w:rsidR="2FEFD29E">
        <w:rPr/>
        <w:t>(Optional - Brownie Points) A link to the deployed, live application on a platform like Vercel, Netlify, Heroku, or AWS.</w:t>
      </w:r>
    </w:p>
    <w:p xmlns:wp14="http://schemas.microsoft.com/office/word/2010/wordml" w14:paraId="2E20DBD7" wp14:textId="77777777">
      <w:pPr>
        <w:spacing w:before="240" w:after="120"/>
      </w:pPr>
      <w:r>
        <w:rPr>
          <w:b/>
        </w:rPr>
        <w:t xml:space="preserve">Note: </w:t>
      </w:r>
      <w:r>
        <w:t>Plagiarism is strictly forbidden. While we encourage AI assistance, submitting code copied from other repositories or developers will result in immediate rejection. We want to see your work, augmented by modern tools.</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1">
    <w:nsid w:val="6f257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a74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07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474EA"/>
    <w:rsid w:val="0EF021F2"/>
    <w:rsid w:val="1E2C4EBB"/>
    <w:rsid w:val="1E6E8CC7"/>
    <w:rsid w:val="23E51498"/>
    <w:rsid w:val="272B9642"/>
    <w:rsid w:val="27CA0005"/>
    <w:rsid w:val="2EDFC3BA"/>
    <w:rsid w:val="2FEFD29E"/>
    <w:rsid w:val="440B1CB5"/>
    <w:rsid w:val="46A93C20"/>
    <w:rsid w:val="4F1E020D"/>
    <w:rsid w:val="4F1E020D"/>
    <w:rsid w:val="6C4CA667"/>
    <w:rsid w:val="6CC4B437"/>
    <w:rsid w:val="6CC4B437"/>
    <w:rsid w:val="74FF4849"/>
    <w:rsid w:val="7A57A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4C49338-064E-409D-B023-51C39B35F0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Kartik Madhak</lastModifiedBy>
  <revision>4</revision>
  <dcterms:created xsi:type="dcterms:W3CDTF">2013-12-23T23:15:00.0000000Z</dcterms:created>
  <dcterms:modified xsi:type="dcterms:W3CDTF">2026-08-07T08:40:51.2049818Z</dcterms:modified>
  <category/>
</coreProperties>
</file>